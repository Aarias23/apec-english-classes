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center"/>
      </w:pPr>
      <w:r>
        <w:t>ACADEMIC ASSESSMENT  •  LINK IT! 2</w:t>
      </w:r>
    </w:p>
    <w:p>
      <w:pPr>
        <w:pStyle w:val="ExamTitle"/>
        <w:jc w:val="center"/>
      </w:pPr>
      <w:r>
        <w:t>Units 1 and 2 Comprehensive Exam</w:t>
      </w:r>
    </w:p>
    <w:p>
      <w:pPr>
        <w:pStyle w:val="ExamSubtitle"/>
        <w:jc w:val="center"/>
      </w:pPr>
      <w:r>
        <w:t>Unit 1: Making Plans  |  Unit 2: On Vacation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20"/>
        <w:gridCol w:w="2720"/>
        <w:gridCol w:w="2720"/>
      </w:tblGrid>
      <w:tr>
        <w:tc>
          <w:tcPr>
            <w:tcW w:type="dxa" w:w="39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5F6B7A"/>
                <w:sz w:val="16"/>
              </w:rPr>
              <w:t>STUDENT NAME</w:t>
            </w:r>
          </w:p>
          <w:p>
            <w:pPr>
              <w:pBdr>
                <w:bottom w:val="single" w:sz="4" w:space="1" w:color="8E99A6"/>
              </w:pBdr>
            </w:pPr>
          </w:p>
        </w:tc>
        <w:tc>
          <w:tcPr>
            <w:tcW w:type="dxa" w:w="2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5F6B7A"/>
                <w:sz w:val="16"/>
              </w:rPr>
              <w:t>STUDENT ID</w:t>
            </w:r>
          </w:p>
          <w:p>
            <w:pPr>
              <w:pBdr>
                <w:bottom w:val="single" w:sz="4" w:space="1" w:color="8E99A6"/>
              </w:pBdr>
            </w:pPr>
          </w:p>
        </w:tc>
        <w:tc>
          <w:tcPr>
            <w:tcW w:type="dxa" w:w="2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5F6B7A"/>
                <w:sz w:val="16"/>
              </w:rPr>
              <w:t>SECTION</w:t>
            </w:r>
          </w:p>
          <w:p>
            <w:pPr>
              <w:pBdr>
                <w:bottom w:val="single" w:sz="4" w:space="1" w:color="8E99A6"/>
              </w:pBdr>
            </w:pPr>
          </w:p>
        </w:tc>
      </w:tr>
      <w:tr>
        <w:tc>
          <w:tcPr>
            <w:tcW w:type="dxa" w:w="39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5F6B7A"/>
                <w:sz w:val="16"/>
              </w:rPr>
              <w:t>DATE</w:t>
            </w:r>
          </w:p>
          <w:p>
            <w:pPr>
              <w:pBdr>
                <w:bottom w:val="single" w:sz="4" w:space="1" w:color="8E99A6"/>
              </w:pBdr>
            </w:pPr>
          </w:p>
        </w:tc>
        <w:tc>
          <w:tcPr>
            <w:tcW w:type="dxa" w:w="2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5F6B7A"/>
                <w:sz w:val="16"/>
              </w:rPr>
              <w:t>INSTRUCTOR</w:t>
            </w:r>
          </w:p>
          <w:p>
            <w:pPr>
              <w:pBdr>
                <w:bottom w:val="single" w:sz="4" w:space="1" w:color="8E99A6"/>
              </w:pBdr>
            </w:pPr>
          </w:p>
        </w:tc>
        <w:tc>
          <w:tcPr>
            <w:tcW w:type="dxa" w:w="2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5F6B7A"/>
                <w:sz w:val="16"/>
              </w:rPr>
              <w:t>FINAL SCORE / 100</w:t>
            </w:r>
          </w:p>
          <w:p>
            <w:pPr>
              <w:pBdr>
                <w:bottom w:val="single" w:sz="4" w:space="1" w:color="8E99A6"/>
              </w:pBdr>
            </w:pP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TIME</w:t>
              <w:br/>
            </w:r>
            <w:r>
              <w:rPr>
                <w:rFonts w:ascii="Calibri" w:hAnsi="Calibri"/>
                <w:b/>
                <w:color w:val="17365D"/>
                <w:sz w:val="22"/>
              </w:rPr>
              <w:t>100 minutes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TOTAL</w:t>
              <w:br/>
            </w:r>
            <w:r>
              <w:rPr>
                <w:rFonts w:ascii="Calibri" w:hAnsi="Calibri"/>
                <w:b/>
                <w:color w:val="17365D"/>
                <w:sz w:val="22"/>
              </w:rPr>
              <w:t>100 points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SCOPE</w:t>
              <w:br/>
            </w:r>
            <w:r>
              <w:rPr>
                <w:rFonts w:ascii="Calibri" w:hAnsi="Calibri"/>
                <w:b/>
                <w:color w:val="17365D"/>
                <w:sz w:val="22"/>
              </w:rPr>
              <w:t>Units 1–2</w:t>
            </w:r>
          </w:p>
        </w:tc>
      </w:tr>
    </w:tbl>
    <w:p>
      <w:pPr>
        <w:pStyle w:val="Kicker"/>
        <w:keepNext/>
      </w:pPr>
      <w:r>
        <w:t>READ BEFORE YOU BEGIN</w:t>
      </w:r>
    </w:p>
    <w:p>
      <w:pPr>
        <w:pStyle w:val="Heading1"/>
        <w:keepNext/>
      </w:pPr>
      <w:r>
        <w:t>Instructions</w:t>
      </w:r>
    </w:p>
    <w:p>
      <w:pPr>
        <w:numPr>
          <w:ilvl w:val="0"/>
          <w:numId w:val="10"/>
        </w:numPr>
        <w:spacing w:after="100"/>
      </w:pPr>
      <w:r>
        <w:t>Answer every question. Read each prompt completely before responding.</w:t>
      </w:r>
    </w:p>
    <w:p>
      <w:pPr>
        <w:numPr>
          <w:ilvl w:val="0"/>
          <w:numId w:val="10"/>
        </w:numPr>
        <w:spacing w:after="100"/>
      </w:pPr>
      <w:r>
        <w:t>For Part A, select one best answer. Mark your choice clearly.</w:t>
      </w:r>
    </w:p>
    <w:p>
      <w:pPr>
        <w:numPr>
          <w:ilvl w:val="0"/>
          <w:numId w:val="10"/>
        </w:numPr>
        <w:spacing w:after="100"/>
      </w:pPr>
      <w:r>
        <w:t>For Parts B and C, write in complete, understandable English unless the prompt requests a word or phrase.</w:t>
      </w:r>
    </w:p>
    <w:p>
      <w:pPr>
        <w:numPr>
          <w:ilvl w:val="0"/>
          <w:numId w:val="10"/>
        </w:numPr>
        <w:spacing w:after="100"/>
      </w:pPr>
      <w:r>
        <w:t>Use evidence from the passages when a question asks you to explain or justify an answer.</w:t>
      </w:r>
    </w:p>
    <w:p>
      <w:pPr>
        <w:numPr>
          <w:ilvl w:val="0"/>
          <w:numId w:val="10"/>
        </w:numPr>
        <w:spacing w:after="100"/>
      </w:pPr>
      <w:r>
        <w:t>Manage your time: approximately 30 minutes for Part A, 30 minutes for Part B, and 40 minutes for Part C.</w:t>
      </w:r>
    </w:p>
    <w:p>
      <w:pPr>
        <w:numPr>
          <w:ilvl w:val="0"/>
          <w:numId w:val="10"/>
        </w:numPr>
        <w:spacing w:after="100"/>
      </w:pPr>
      <w:r>
        <w:t>Review verb forms, time expressions, spelling, and punctuation before submitting your exam.</w:t>
      </w:r>
    </w:p>
    <w:p>
      <w:pPr>
        <w:pStyle w:val="Passage"/>
        <w:shd w:fill="F4F6F9"/>
        <w:pBdr>
          <w:top w:val="single" w:sz="4" w:space="6" w:color="D7DEE7"/>
          <w:left w:val="single" w:sz="4" w:space="6" w:color="D7DEE7"/>
          <w:bottom w:val="single" w:sz="4" w:space="6" w:color="D7DEE7"/>
          <w:right w:val="single" w:sz="4" w:space="6" w:color="D7DEE7"/>
        </w:pBdr>
      </w:pPr>
      <w:r>
        <w:rPr>
          <w:rFonts w:ascii="Calibri" w:hAnsi="Calibri"/>
          <w:b/>
          <w:color w:val="1F4D78"/>
          <w:sz w:val="21"/>
        </w:rPr>
        <w:t xml:space="preserve">Important: </w:t>
      </w:r>
      <w:r>
        <w:rPr>
          <w:rFonts w:ascii="Calibri" w:hAnsi="Calibri"/>
          <w:color w:val="1F2937"/>
          <w:sz w:val="21"/>
        </w:rPr>
        <w:t>Academic integrity: Complete the exam independently. Do not use notes, translation tools, or outside assistance unless your instructor explicitly permits them.</w:t>
      </w:r>
    </w:p>
    <w:p>
      <w:pPr>
        <w:pStyle w:val="Heading2"/>
        <w:keepNext/>
      </w:pPr>
      <w:r>
        <w:t>Assessment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960"/>
        <w:gridCol w:w="900"/>
      </w:tblGrid>
      <w:tr>
        <w:tc>
          <w:tcPr>
            <w:tcW w:type="dxa" w:w="15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69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Primary evidence</w:t>
            </w:r>
          </w:p>
        </w:tc>
        <w:tc>
          <w:tcPr>
            <w:tcW w:type="dxa" w:w="9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Part 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Vocabulary, grammar, functional language, reading purpose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40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Part B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Grammar production, reading details, short applied responses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32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Part C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Planning task and evidence-based vacation review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9"/>
              </w:rPr>
              <w:t>28</w:t>
            </w:r>
          </w:p>
        </w:tc>
      </w:tr>
    </w:tbl>
    <w:p>
      <w:r>
        <w:br w:type="page"/>
      </w:r>
    </w:p>
    <w:p>
      <w:pPr>
        <w:pStyle w:val="Kicker"/>
        <w:keepNext/>
      </w:pPr>
      <w:r>
        <w:t>20 QUESTIONS  •  2 POINTS EACH  •  40 POINTS</w:t>
      </w:r>
    </w:p>
    <w:p>
      <w:pPr>
        <w:pStyle w:val="Heading1"/>
        <w:keepNext/>
      </w:pPr>
      <w:r>
        <w:t>Part A: Multiple Choice</w:t>
      </w:r>
    </w:p>
    <w:p>
      <w:pPr>
        <w:spacing w:after="200"/>
      </w:pPr>
      <w:r>
        <w:t>Choose the one answer that best completes each sentence or answers each question.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Take an umbrella. It is ___, and there are dark clouds.</w:t>
      </w:r>
    </w:p>
    <w:p>
      <w:pPr>
        <w:pStyle w:val="Option"/>
        <w:numPr>
          <w:ilvl w:val="0"/>
          <w:numId w:val="12"/>
        </w:numPr>
      </w:pPr>
      <w:r>
        <w:t>sunny</w:t>
      </w:r>
    </w:p>
    <w:p>
      <w:pPr>
        <w:pStyle w:val="Option"/>
        <w:numPr>
          <w:ilvl w:val="0"/>
          <w:numId w:val="12"/>
        </w:numPr>
      </w:pPr>
      <w:r>
        <w:t>raining</w:t>
      </w:r>
    </w:p>
    <w:p>
      <w:pPr>
        <w:pStyle w:val="Option"/>
        <w:numPr>
          <w:ilvl w:val="0"/>
          <w:numId w:val="12"/>
        </w:numPr>
      </w:pPr>
      <w:r>
        <w:t>freezing</w:t>
      </w:r>
    </w:p>
    <w:p>
      <w:pPr>
        <w:pStyle w:val="Option"/>
        <w:numPr>
          <w:ilvl w:val="0"/>
          <w:numId w:val="12"/>
        </w:numPr>
      </w:pPr>
      <w:r>
        <w:t>windy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It is sunny, so the best weather-based plan is to ___.</w:t>
      </w:r>
    </w:p>
    <w:p>
      <w:pPr>
        <w:pStyle w:val="Option"/>
        <w:numPr>
          <w:ilvl w:val="0"/>
          <w:numId w:val="13"/>
        </w:numPr>
      </w:pPr>
      <w:r>
        <w:t>go to the park</w:t>
      </w:r>
    </w:p>
    <w:p>
      <w:pPr>
        <w:pStyle w:val="Option"/>
        <w:numPr>
          <w:ilvl w:val="0"/>
          <w:numId w:val="13"/>
        </w:numPr>
      </w:pPr>
      <w:r>
        <w:t>stay home because of snow</w:t>
      </w:r>
    </w:p>
    <w:p>
      <w:pPr>
        <w:pStyle w:val="Option"/>
        <w:numPr>
          <w:ilvl w:val="0"/>
          <w:numId w:val="13"/>
        </w:numPr>
      </w:pPr>
      <w:r>
        <w:t>cancel every activity</w:t>
      </w:r>
    </w:p>
    <w:p>
      <w:pPr>
        <w:pStyle w:val="Option"/>
        <w:numPr>
          <w:ilvl w:val="0"/>
          <w:numId w:val="13"/>
        </w:numPr>
      </w:pPr>
      <w:r>
        <w:t>wear a winter coat indoors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My sister usually ___ her grandparents on Sundays.</w:t>
      </w:r>
    </w:p>
    <w:p>
      <w:pPr>
        <w:pStyle w:val="Option"/>
        <w:numPr>
          <w:ilvl w:val="0"/>
          <w:numId w:val="14"/>
        </w:numPr>
      </w:pPr>
      <w:r>
        <w:t>visit</w:t>
      </w:r>
    </w:p>
    <w:p>
      <w:pPr>
        <w:pStyle w:val="Option"/>
        <w:numPr>
          <w:ilvl w:val="0"/>
          <w:numId w:val="14"/>
        </w:numPr>
      </w:pPr>
      <w:r>
        <w:t>visits</w:t>
      </w:r>
    </w:p>
    <w:p>
      <w:pPr>
        <w:pStyle w:val="Option"/>
        <w:numPr>
          <w:ilvl w:val="0"/>
          <w:numId w:val="14"/>
        </w:numPr>
      </w:pPr>
      <w:r>
        <w:t>is visiting</w:t>
      </w:r>
    </w:p>
    <w:p>
      <w:pPr>
        <w:pStyle w:val="Option"/>
        <w:numPr>
          <w:ilvl w:val="0"/>
          <w:numId w:val="14"/>
        </w:numPr>
      </w:pPr>
      <w:r>
        <w:t>visiting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Listen! The students ___ an invitation dialogue right now.</w:t>
      </w:r>
    </w:p>
    <w:p>
      <w:pPr>
        <w:pStyle w:val="Option"/>
        <w:numPr>
          <w:ilvl w:val="0"/>
          <w:numId w:val="15"/>
        </w:numPr>
      </w:pPr>
      <w:r>
        <w:t>practice</w:t>
      </w:r>
    </w:p>
    <w:p>
      <w:pPr>
        <w:pStyle w:val="Option"/>
        <w:numPr>
          <w:ilvl w:val="0"/>
          <w:numId w:val="15"/>
        </w:numPr>
      </w:pPr>
      <w:r>
        <w:t>practices</w:t>
      </w:r>
    </w:p>
    <w:p>
      <w:pPr>
        <w:pStyle w:val="Option"/>
        <w:numPr>
          <w:ilvl w:val="0"/>
          <w:numId w:val="15"/>
        </w:numPr>
      </w:pPr>
      <w:r>
        <w:t>are practicing</w:t>
      </w:r>
    </w:p>
    <w:p>
      <w:pPr>
        <w:pStyle w:val="Option"/>
        <w:numPr>
          <w:ilvl w:val="0"/>
          <w:numId w:val="15"/>
        </w:numPr>
      </w:pPr>
      <w:r>
        <w:t>is practicing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We ___ outside school at 4:00 this Saturday. The arrangement is already confirmed.</w:t>
      </w:r>
    </w:p>
    <w:p>
      <w:pPr>
        <w:pStyle w:val="Option"/>
        <w:numPr>
          <w:ilvl w:val="0"/>
          <w:numId w:val="16"/>
        </w:numPr>
      </w:pPr>
      <w:r>
        <w:t>meet usually</w:t>
      </w:r>
    </w:p>
    <w:p>
      <w:pPr>
        <w:pStyle w:val="Option"/>
        <w:numPr>
          <w:ilvl w:val="0"/>
          <w:numId w:val="16"/>
        </w:numPr>
      </w:pPr>
      <w:r>
        <w:t>are meeting</w:t>
      </w:r>
    </w:p>
    <w:p>
      <w:pPr>
        <w:pStyle w:val="Option"/>
        <w:numPr>
          <w:ilvl w:val="0"/>
          <w:numId w:val="16"/>
        </w:numPr>
      </w:pPr>
      <w:r>
        <w:t>meeting</w:t>
      </w:r>
    </w:p>
    <w:p>
      <w:pPr>
        <w:pStyle w:val="Option"/>
        <w:numPr>
          <w:ilvl w:val="0"/>
          <w:numId w:val="16"/>
        </w:numPr>
      </w:pPr>
      <w:r>
        <w:t>meets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Which sentence is a polite invitation?</w:t>
      </w:r>
    </w:p>
    <w:p>
      <w:pPr>
        <w:pStyle w:val="Option"/>
        <w:numPr>
          <w:ilvl w:val="0"/>
          <w:numId w:val="17"/>
        </w:numPr>
      </w:pPr>
      <w:r>
        <w:t>You go swimming.</w:t>
      </w:r>
    </w:p>
    <w:p>
      <w:pPr>
        <w:pStyle w:val="Option"/>
        <w:numPr>
          <w:ilvl w:val="0"/>
          <w:numId w:val="17"/>
        </w:numPr>
      </w:pPr>
      <w:r>
        <w:t>Would you like to go swimming?</w:t>
      </w:r>
    </w:p>
    <w:p>
      <w:pPr>
        <w:pStyle w:val="Option"/>
        <w:numPr>
          <w:ilvl w:val="0"/>
          <w:numId w:val="17"/>
        </w:numPr>
      </w:pPr>
      <w:r>
        <w:t>Why you swim?</w:t>
      </w:r>
    </w:p>
    <w:p>
      <w:pPr>
        <w:pStyle w:val="Option"/>
        <w:numPr>
          <w:ilvl w:val="0"/>
          <w:numId w:val="17"/>
        </w:numPr>
      </w:pPr>
      <w:r>
        <w:t>Go swimming yesterday?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Which is the best polite refusal?</w:t>
      </w:r>
    </w:p>
    <w:p>
      <w:pPr>
        <w:pStyle w:val="Option"/>
        <w:numPr>
          <w:ilvl w:val="0"/>
          <w:numId w:val="18"/>
        </w:numPr>
      </w:pPr>
      <w:r>
        <w:t>No.</w:t>
      </w:r>
    </w:p>
    <w:p>
      <w:pPr>
        <w:pStyle w:val="Option"/>
        <w:numPr>
          <w:ilvl w:val="0"/>
          <w:numId w:val="18"/>
        </w:numPr>
      </w:pPr>
      <w:r>
        <w:t>I am not like it.</w:t>
      </w:r>
    </w:p>
    <w:p>
      <w:pPr>
        <w:pStyle w:val="Option"/>
        <w:numPr>
          <w:ilvl w:val="0"/>
          <w:numId w:val="18"/>
        </w:numPr>
      </w:pPr>
      <w:r>
        <w:t>Sorry, I can't. I'm visiting my family.</w:t>
      </w:r>
    </w:p>
    <w:p>
      <w:pPr>
        <w:pStyle w:val="Option"/>
        <w:numPr>
          <w:ilvl w:val="0"/>
          <w:numId w:val="18"/>
        </w:numPr>
      </w:pPr>
      <w:r>
        <w:t>What a bummer! You cannot ask.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Choose the connector that gives a reason: “We are staying inside ___ it is raining.”</w:t>
      </w:r>
    </w:p>
    <w:p>
      <w:pPr>
        <w:pStyle w:val="Option"/>
        <w:numPr>
          <w:ilvl w:val="0"/>
          <w:numId w:val="19"/>
        </w:numPr>
      </w:pPr>
      <w:r>
        <w:t>however</w:t>
      </w:r>
    </w:p>
    <w:p>
      <w:pPr>
        <w:pStyle w:val="Option"/>
        <w:numPr>
          <w:ilvl w:val="0"/>
          <w:numId w:val="19"/>
        </w:numPr>
      </w:pPr>
      <w:r>
        <w:t>because</w:t>
      </w:r>
    </w:p>
    <w:p>
      <w:pPr>
        <w:pStyle w:val="Option"/>
        <w:numPr>
          <w:ilvl w:val="0"/>
          <w:numId w:val="19"/>
        </w:numPr>
      </w:pPr>
      <w:r>
        <w:t>therefore</w:t>
      </w:r>
    </w:p>
    <w:p>
      <w:pPr>
        <w:pStyle w:val="Option"/>
        <w:numPr>
          <w:ilvl w:val="0"/>
          <w:numId w:val="19"/>
        </w:numPr>
      </w:pPr>
      <w:r>
        <w:t>for example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“The park is fun. ___, it is too windy today.” Which connector shows contrast?</w:t>
      </w:r>
    </w:p>
    <w:p>
      <w:pPr>
        <w:pStyle w:val="Option"/>
        <w:numPr>
          <w:ilvl w:val="0"/>
          <w:numId w:val="20"/>
        </w:numPr>
      </w:pPr>
      <w:r>
        <w:t>Because</w:t>
      </w:r>
    </w:p>
    <w:p>
      <w:pPr>
        <w:pStyle w:val="Option"/>
        <w:numPr>
          <w:ilvl w:val="0"/>
          <w:numId w:val="20"/>
        </w:numPr>
      </w:pPr>
      <w:r>
        <w:t>For example</w:t>
      </w:r>
    </w:p>
    <w:p>
      <w:pPr>
        <w:pStyle w:val="Option"/>
        <w:numPr>
          <w:ilvl w:val="0"/>
          <w:numId w:val="20"/>
        </w:numPr>
      </w:pPr>
      <w:r>
        <w:t>However</w:t>
      </w:r>
    </w:p>
    <w:p>
      <w:pPr>
        <w:pStyle w:val="Option"/>
        <w:numPr>
          <w:ilvl w:val="0"/>
          <w:numId w:val="20"/>
        </w:numPr>
      </w:pPr>
      <w:r>
        <w:t>Therefore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Which detail makes a future arrangement complete?</w:t>
      </w:r>
    </w:p>
    <w:p>
      <w:pPr>
        <w:pStyle w:val="Option"/>
        <w:numPr>
          <w:ilvl w:val="0"/>
          <w:numId w:val="21"/>
        </w:numPr>
      </w:pPr>
      <w:r>
        <w:t>Only an adjective</w:t>
      </w:r>
    </w:p>
    <w:p>
      <w:pPr>
        <w:pStyle w:val="Option"/>
        <w:numPr>
          <w:ilvl w:val="0"/>
          <w:numId w:val="21"/>
        </w:numPr>
      </w:pPr>
      <w:r>
        <w:t>A time and meeting place</w:t>
      </w:r>
    </w:p>
    <w:p>
      <w:pPr>
        <w:pStyle w:val="Option"/>
        <w:numPr>
          <w:ilvl w:val="0"/>
          <w:numId w:val="21"/>
        </w:numPr>
      </w:pPr>
      <w:r>
        <w:t>Only a weather word</w:t>
      </w:r>
    </w:p>
    <w:p>
      <w:pPr>
        <w:pStyle w:val="Option"/>
        <w:numPr>
          <w:ilvl w:val="0"/>
          <w:numId w:val="21"/>
        </w:numPr>
      </w:pPr>
      <w:r>
        <w:t>A past-time expression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Which sentence correctly describes physical appearance?</w:t>
      </w:r>
    </w:p>
    <w:p>
      <w:pPr>
        <w:pStyle w:val="Option"/>
        <w:numPr>
          <w:ilvl w:val="0"/>
          <w:numId w:val="22"/>
        </w:numPr>
      </w:pPr>
      <w:r>
        <w:t>He is friendly and funny.</w:t>
      </w:r>
    </w:p>
    <w:p>
      <w:pPr>
        <w:pStyle w:val="Option"/>
        <w:numPr>
          <w:ilvl w:val="0"/>
          <w:numId w:val="22"/>
        </w:numPr>
      </w:pPr>
      <w:r>
        <w:t>He has short, dark hair.</w:t>
      </w:r>
    </w:p>
    <w:p>
      <w:pPr>
        <w:pStyle w:val="Option"/>
        <w:numPr>
          <w:ilvl w:val="0"/>
          <w:numId w:val="22"/>
        </w:numPr>
      </w:pPr>
      <w:r>
        <w:t>He was kind tomorrow.</w:t>
      </w:r>
    </w:p>
    <w:p>
      <w:pPr>
        <w:pStyle w:val="Option"/>
        <w:numPr>
          <w:ilvl w:val="0"/>
          <w:numId w:val="22"/>
        </w:numPr>
      </w:pPr>
      <w:r>
        <w:t>He likes vacation reviews.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Choose the natural adjective order.</w:t>
      </w:r>
    </w:p>
    <w:p>
      <w:pPr>
        <w:pStyle w:val="Option"/>
        <w:numPr>
          <w:ilvl w:val="0"/>
          <w:numId w:val="23"/>
        </w:numPr>
      </w:pPr>
      <w:r>
        <w:t>She has curly brown long hair.</w:t>
      </w:r>
    </w:p>
    <w:p>
      <w:pPr>
        <w:pStyle w:val="Option"/>
        <w:numPr>
          <w:ilvl w:val="0"/>
          <w:numId w:val="23"/>
        </w:numPr>
      </w:pPr>
      <w:r>
        <w:t>She has long, brown, curly hair.</w:t>
      </w:r>
    </w:p>
    <w:p>
      <w:pPr>
        <w:pStyle w:val="Option"/>
        <w:numPr>
          <w:ilvl w:val="0"/>
          <w:numId w:val="23"/>
        </w:numPr>
      </w:pPr>
      <w:r>
        <w:t>She is long hair brown.</w:t>
      </w:r>
    </w:p>
    <w:p>
      <w:pPr>
        <w:pStyle w:val="Option"/>
        <w:numPr>
          <w:ilvl w:val="0"/>
          <w:numId w:val="23"/>
        </w:numPr>
      </w:pPr>
      <w:r>
        <w:t>She has hair curly long brown.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Which word describes personality?</w:t>
      </w:r>
    </w:p>
    <w:p>
      <w:pPr>
        <w:pStyle w:val="Option"/>
        <w:numPr>
          <w:ilvl w:val="0"/>
          <w:numId w:val="24"/>
        </w:numPr>
      </w:pPr>
      <w:r>
        <w:t>bald</w:t>
      </w:r>
    </w:p>
    <w:p>
      <w:pPr>
        <w:pStyle w:val="Option"/>
        <w:numPr>
          <w:ilvl w:val="0"/>
          <w:numId w:val="24"/>
        </w:numPr>
      </w:pPr>
      <w:r>
        <w:t>shoulder-length</w:t>
      </w:r>
    </w:p>
    <w:p>
      <w:pPr>
        <w:pStyle w:val="Option"/>
        <w:numPr>
          <w:ilvl w:val="0"/>
          <w:numId w:val="24"/>
        </w:numPr>
      </w:pPr>
      <w:r>
        <w:t>friendly</w:t>
      </w:r>
    </w:p>
    <w:p>
      <w:pPr>
        <w:pStyle w:val="Option"/>
        <w:numPr>
          <w:ilvl w:val="0"/>
          <w:numId w:val="24"/>
        </w:numPr>
      </w:pPr>
      <w:r>
        <w:t>tall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Which question asks about physical appearance?</w:t>
      </w:r>
    </w:p>
    <w:p>
      <w:pPr>
        <w:pStyle w:val="Option"/>
        <w:numPr>
          <w:ilvl w:val="0"/>
          <w:numId w:val="25"/>
        </w:numPr>
      </w:pPr>
      <w:r>
        <w:t>What is she like?</w:t>
      </w:r>
    </w:p>
    <w:p>
      <w:pPr>
        <w:pStyle w:val="Option"/>
        <w:numPr>
          <w:ilvl w:val="0"/>
          <w:numId w:val="25"/>
        </w:numPr>
      </w:pPr>
      <w:r>
        <w:t>Where was she?</w:t>
      </w:r>
    </w:p>
    <w:p>
      <w:pPr>
        <w:pStyle w:val="Option"/>
        <w:numPr>
          <w:ilvl w:val="0"/>
          <w:numId w:val="25"/>
        </w:numPr>
      </w:pPr>
      <w:r>
        <w:t>What does she look like?</w:t>
      </w:r>
    </w:p>
    <w:p>
      <w:pPr>
        <w:pStyle w:val="Option"/>
        <w:numPr>
          <w:ilvl w:val="0"/>
          <w:numId w:val="25"/>
        </w:numPr>
      </w:pPr>
      <w:r>
        <w:t>When was she there?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My cousins ___ at the beach yesterday.</w:t>
      </w:r>
    </w:p>
    <w:p>
      <w:pPr>
        <w:pStyle w:val="Option"/>
        <w:numPr>
          <w:ilvl w:val="0"/>
          <w:numId w:val="26"/>
        </w:numPr>
      </w:pPr>
      <w:r>
        <w:t>was</w:t>
      </w:r>
    </w:p>
    <w:p>
      <w:pPr>
        <w:pStyle w:val="Option"/>
        <w:numPr>
          <w:ilvl w:val="0"/>
          <w:numId w:val="26"/>
        </w:numPr>
      </w:pPr>
      <w:r>
        <w:t>were</w:t>
      </w:r>
    </w:p>
    <w:p>
      <w:pPr>
        <w:pStyle w:val="Option"/>
        <w:numPr>
          <w:ilvl w:val="0"/>
          <w:numId w:val="26"/>
        </w:numPr>
      </w:pPr>
      <w:r>
        <w:t>is</w:t>
      </w:r>
    </w:p>
    <w:p>
      <w:pPr>
        <w:pStyle w:val="Option"/>
        <w:numPr>
          <w:ilvl w:val="0"/>
          <w:numId w:val="26"/>
        </w:numPr>
      </w:pPr>
      <w:r>
        <w:t>be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I ___ at the hotel last night; I was at my aunt's house.</w:t>
      </w:r>
    </w:p>
    <w:p>
      <w:pPr>
        <w:pStyle w:val="Option"/>
        <w:numPr>
          <w:ilvl w:val="0"/>
          <w:numId w:val="27"/>
        </w:numPr>
      </w:pPr>
      <w:r>
        <w:t>wasn't</w:t>
      </w:r>
    </w:p>
    <w:p>
      <w:pPr>
        <w:pStyle w:val="Option"/>
        <w:numPr>
          <w:ilvl w:val="0"/>
          <w:numId w:val="27"/>
        </w:numPr>
      </w:pPr>
      <w:r>
        <w:t>weren't</w:t>
      </w:r>
    </w:p>
    <w:p>
      <w:pPr>
        <w:pStyle w:val="Option"/>
        <w:numPr>
          <w:ilvl w:val="0"/>
          <w:numId w:val="27"/>
        </w:numPr>
      </w:pPr>
      <w:r>
        <w:t>isn't</w:t>
      </w:r>
    </w:p>
    <w:p>
      <w:pPr>
        <w:pStyle w:val="Option"/>
        <w:numPr>
          <w:ilvl w:val="0"/>
          <w:numId w:val="27"/>
        </w:numPr>
      </w:pPr>
      <w:r>
        <w:t>don't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Which phrase clearly refers to the past?</w:t>
      </w:r>
    </w:p>
    <w:p>
      <w:pPr>
        <w:pStyle w:val="Option"/>
        <w:numPr>
          <w:ilvl w:val="0"/>
          <w:numId w:val="28"/>
        </w:numPr>
      </w:pPr>
      <w:r>
        <w:t>right now</w:t>
      </w:r>
    </w:p>
    <w:p>
      <w:pPr>
        <w:pStyle w:val="Option"/>
        <w:numPr>
          <w:ilvl w:val="0"/>
          <w:numId w:val="28"/>
        </w:numPr>
      </w:pPr>
      <w:r>
        <w:t>every Saturday</w:t>
      </w:r>
    </w:p>
    <w:p>
      <w:pPr>
        <w:pStyle w:val="Option"/>
        <w:numPr>
          <w:ilvl w:val="0"/>
          <w:numId w:val="28"/>
        </w:numPr>
      </w:pPr>
      <w:r>
        <w:t>two weeks ago</w:t>
      </w:r>
    </w:p>
    <w:p>
      <w:pPr>
        <w:pStyle w:val="Option"/>
        <w:numPr>
          <w:ilvl w:val="0"/>
          <w:numId w:val="28"/>
        </w:numPr>
      </w:pPr>
      <w:r>
        <w:t>this weekend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Choose the correctly formed question.</w:t>
      </w:r>
    </w:p>
    <w:p>
      <w:pPr>
        <w:pStyle w:val="Option"/>
        <w:numPr>
          <w:ilvl w:val="0"/>
          <w:numId w:val="29"/>
        </w:numPr>
      </w:pPr>
      <w:r>
        <w:t>Where you were last weekend?</w:t>
      </w:r>
    </w:p>
    <w:p>
      <w:pPr>
        <w:pStyle w:val="Option"/>
        <w:numPr>
          <w:ilvl w:val="0"/>
          <w:numId w:val="29"/>
        </w:numPr>
      </w:pPr>
      <w:r>
        <w:t>Where did you were last weekend?</w:t>
      </w:r>
    </w:p>
    <w:p>
      <w:pPr>
        <w:pStyle w:val="Option"/>
        <w:numPr>
          <w:ilvl w:val="0"/>
          <w:numId w:val="29"/>
        </w:numPr>
      </w:pPr>
      <w:r>
        <w:t>Where were you last weekend?</w:t>
      </w:r>
    </w:p>
    <w:p>
      <w:pPr>
        <w:pStyle w:val="Option"/>
        <w:numPr>
          <w:ilvl w:val="0"/>
          <w:numId w:val="29"/>
        </w:numPr>
      </w:pPr>
      <w:r>
        <w:t>Where was you last weekend?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At age eight, Sofia ___ short hair and a small camera.</w:t>
      </w:r>
    </w:p>
    <w:p>
      <w:pPr>
        <w:pStyle w:val="Option"/>
        <w:numPr>
          <w:ilvl w:val="0"/>
          <w:numId w:val="30"/>
        </w:numPr>
      </w:pPr>
      <w:r>
        <w:t>have</w:t>
      </w:r>
    </w:p>
    <w:p>
      <w:pPr>
        <w:pStyle w:val="Option"/>
        <w:numPr>
          <w:ilvl w:val="0"/>
          <w:numId w:val="30"/>
        </w:numPr>
      </w:pPr>
      <w:r>
        <w:t>has</w:t>
      </w:r>
    </w:p>
    <w:p>
      <w:pPr>
        <w:pStyle w:val="Option"/>
        <w:numPr>
          <w:ilvl w:val="0"/>
          <w:numId w:val="30"/>
        </w:numPr>
      </w:pPr>
      <w:r>
        <w:t>had</w:t>
      </w:r>
    </w:p>
    <w:p>
      <w:pPr>
        <w:pStyle w:val="Option"/>
        <w:numPr>
          <w:ilvl w:val="0"/>
          <w:numId w:val="30"/>
        </w:numPr>
      </w:pPr>
      <w:r>
        <w:t>having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A text with destination photos, persuasive headings, and booking information is most likely ___.</w:t>
      </w:r>
    </w:p>
    <w:p>
      <w:pPr>
        <w:pStyle w:val="Option"/>
        <w:numPr>
          <w:ilvl w:val="0"/>
          <w:numId w:val="31"/>
        </w:numPr>
      </w:pPr>
      <w:r>
        <w:t>a private diary</w:t>
      </w:r>
    </w:p>
    <w:p>
      <w:pPr>
        <w:pStyle w:val="Option"/>
        <w:numPr>
          <w:ilvl w:val="0"/>
          <w:numId w:val="31"/>
        </w:numPr>
      </w:pPr>
      <w:r>
        <w:t>a vacation advertisement</w:t>
      </w:r>
    </w:p>
    <w:p>
      <w:pPr>
        <w:pStyle w:val="Option"/>
        <w:numPr>
          <w:ilvl w:val="0"/>
          <w:numId w:val="31"/>
        </w:numPr>
      </w:pPr>
      <w:r>
        <w:t>a school rule</w:t>
      </w:r>
    </w:p>
    <w:p>
      <w:pPr>
        <w:pStyle w:val="Option"/>
        <w:numPr>
          <w:ilvl w:val="0"/>
          <w:numId w:val="31"/>
        </w:numPr>
      </w:pPr>
      <w:r>
        <w:t>a weather report</w:t>
      </w:r>
    </w:p>
    <w:p>
      <w:r>
        <w:br w:type="page"/>
      </w:r>
    </w:p>
    <w:p>
      <w:pPr>
        <w:pStyle w:val="Kicker"/>
        <w:keepNext/>
      </w:pPr>
      <w:r>
        <w:t>8 QUESTIONS  •  4 POINTS EACH  •  32 POINTS</w:t>
      </w:r>
    </w:p>
    <w:p>
      <w:pPr>
        <w:pStyle w:val="Heading1"/>
        <w:keepNext/>
      </w:pPr>
      <w:r>
        <w:t>Part B: Short Answer and Application</w:t>
      </w:r>
    </w:p>
    <w:p>
      <w:pPr>
        <w:spacing w:after="200"/>
      </w:pPr>
      <w:r>
        <w:t>Respond briefly but completely. Follow the specific requirements in each prompt.</w:t>
      </w:r>
    </w:p>
    <w:p>
      <w:pPr>
        <w:pStyle w:val="Question"/>
        <w:keepNext/>
        <w:numPr>
          <w:ilvl w:val="0"/>
          <w:numId w:val="32"/>
        </w:numPr>
      </w:pPr>
      <w:r>
        <w:rPr>
          <w:rFonts w:ascii="Calibri" w:hAnsi="Calibri"/>
          <w:b/>
          <w:color w:val="1F2937"/>
          <w:sz w:val="22"/>
        </w:rPr>
        <w:t>Complete each sentence with the correct form of the verb in parentheses.</w:t>
      </w:r>
      <w:r>
        <w:rPr>
          <w:rFonts w:ascii="Calibri" w:hAnsi="Calibri"/>
          <w:b/>
          <w:color w:val="5F6B7A"/>
          <w:sz w:val="19"/>
        </w:rPr>
        <w:t xml:space="preserve">  [4 points]</w:t>
      </w:r>
    </w:p>
    <w:p>
      <w:pPr>
        <w:ind w:left="504"/>
      </w:pPr>
      <w:r>
        <w:rPr>
          <w:rFonts w:ascii="Calibri" w:hAnsi="Calibri"/>
          <w:b/>
          <w:color w:val="1F4D78"/>
          <w:sz w:val="22"/>
        </w:rPr>
        <w:t xml:space="preserve">Habit: </w:t>
      </w:r>
      <w:r>
        <w:t>Leo usually __________ (play) basketball after class.</w:t>
      </w:r>
    </w:p>
    <w:p>
      <w:pPr>
        <w:ind w:left="504"/>
      </w:pPr>
      <w:r>
        <w:rPr>
          <w:rFonts w:ascii="Calibri" w:hAnsi="Calibri"/>
          <w:b/>
          <w:color w:val="1F4D78"/>
          <w:sz w:val="22"/>
        </w:rPr>
        <w:t xml:space="preserve">Now: </w:t>
      </w:r>
      <w:r>
        <w:t>The students __________ (write) their answers right now.</w:t>
      </w:r>
    </w:p>
    <w:p>
      <w:pPr>
        <w:ind w:left="504"/>
      </w:pPr>
      <w:r>
        <w:rPr>
          <w:rFonts w:ascii="Calibri" w:hAnsi="Calibri"/>
          <w:b/>
          <w:color w:val="1F4D78"/>
          <w:sz w:val="22"/>
        </w:rPr>
        <w:t xml:space="preserve">Future arrangement: </w:t>
      </w:r>
      <w:r>
        <w:t>We __________ (meet) at the library tomorrow.</w:t>
      </w:r>
    </w:p>
    <w:p>
      <w:pPr>
        <w:ind w:left="504"/>
      </w:pPr>
      <w:r>
        <w:rPr>
          <w:rFonts w:ascii="Calibri" w:hAnsi="Calibri"/>
          <w:b/>
          <w:color w:val="1F4D78"/>
          <w:sz w:val="22"/>
        </w:rPr>
        <w:t xml:space="preserve">Past: </w:t>
      </w:r>
      <w:r>
        <w:t>My family __________ (be) in Puerto Plata last July.</w:t>
      </w:r>
    </w:p>
    <w:p>
      <w:pPr>
        <w:pStyle w:val="Question"/>
        <w:keepNext/>
        <w:numPr>
          <w:ilvl w:val="0"/>
          <w:numId w:val="32"/>
        </w:numPr>
      </w:pPr>
      <w:r>
        <w:rPr>
          <w:rFonts w:ascii="Calibri" w:hAnsi="Calibri"/>
          <w:b/>
          <w:color w:val="1F2937"/>
          <w:sz w:val="22"/>
        </w:rPr>
        <w:t>Write a four-line invitation dialogue. Include: a polite invitation, a polite response, a specific time or place, and a confirmed plan or reasonable alternative.</w:t>
      </w:r>
      <w:r>
        <w:rPr>
          <w:rFonts w:ascii="Calibri" w:hAnsi="Calibri"/>
          <w:b/>
          <w:color w:val="5F6B7A"/>
          <w:sz w:val="19"/>
        </w:rPr>
        <w:t xml:space="preserve">  [4 points]</w:t>
      </w:r>
    </w:p>
    <w:p>
      <w:pPr>
        <w:pStyle w:val="AnswerLine"/>
        <w:spacing w:after="300"/>
        <w:pBdr>
          <w:bottom w:val="single" w:sz="4" w:space="2" w:color="AAB4C0"/>
        </w:pBdr>
      </w:pPr>
    </w:p>
    <w:p>
      <w:pPr>
        <w:pStyle w:val="AnswerLine"/>
        <w:spacing w:after="300"/>
        <w:pBdr>
          <w:bottom w:val="single" w:sz="4" w:space="2" w:color="AAB4C0"/>
        </w:pBdr>
      </w:pPr>
    </w:p>
    <w:p>
      <w:pPr>
        <w:pStyle w:val="AnswerLine"/>
        <w:spacing w:after="300"/>
        <w:pBdr>
          <w:bottom w:val="single" w:sz="4" w:space="2" w:color="AAB4C0"/>
        </w:pBdr>
      </w:pPr>
    </w:p>
    <w:p>
      <w:pPr>
        <w:pStyle w:val="AnswerLine"/>
        <w:spacing w:after="300"/>
        <w:pBdr>
          <w:bottom w:val="single" w:sz="4" w:space="2" w:color="AAB4C0"/>
        </w:pBdr>
      </w:pPr>
    </w:p>
    <w:p>
      <w:pPr>
        <w:pStyle w:val="Question"/>
        <w:keepNext/>
        <w:numPr>
          <w:ilvl w:val="0"/>
          <w:numId w:val="32"/>
        </w:numPr>
      </w:pPr>
      <w:r>
        <w:rPr>
          <w:rFonts w:ascii="Calibri" w:hAnsi="Calibri"/>
          <w:b/>
          <w:color w:val="1F2937"/>
          <w:sz w:val="22"/>
        </w:rPr>
        <w:t>Read the message. Then identify the activity, day/time, place, and backup plan.</w:t>
      </w:r>
      <w:r>
        <w:rPr>
          <w:rFonts w:ascii="Calibri" w:hAnsi="Calibri"/>
          <w:b/>
          <w:color w:val="5F6B7A"/>
          <w:sz w:val="19"/>
        </w:rPr>
        <w:t xml:space="preserve">  [4 points]</w:t>
      </w:r>
    </w:p>
    <w:p>
      <w:pPr>
        <w:pStyle w:val="Passage"/>
        <w:shd w:fill="F4F6F9"/>
        <w:pBdr>
          <w:top w:val="single" w:sz="4" w:space="6" w:color="D7DEE7"/>
          <w:left w:val="single" w:sz="4" w:space="6" w:color="D7DEE7"/>
          <w:bottom w:val="single" w:sz="4" w:space="6" w:color="D7DEE7"/>
          <w:right w:val="single" w:sz="4" w:space="6" w:color="D7DEE7"/>
        </w:pBdr>
      </w:pPr>
      <w:r>
        <w:rPr>
          <w:rFonts w:ascii="Calibri" w:hAnsi="Calibri"/>
          <w:b/>
          <w:color w:val="1F4D78"/>
          <w:sz w:val="21"/>
        </w:rPr>
        <w:t xml:space="preserve">Message: </w:t>
      </w:r>
      <w:r>
        <w:rPr>
          <w:rFonts w:ascii="Calibri" w:hAnsi="Calibri"/>
          <w:color w:val="1F2937"/>
          <w:sz w:val="21"/>
        </w:rPr>
        <w:t>Hi, Carla! Would you like to play volleyball on Saturday? We are meeting at 4:30 outside the sports center. The forecast says it may rain. If it rains, we are watching a movie at my house instead. Please let me know!</w:t>
      </w:r>
    </w:p>
    <w:p>
      <w:pPr>
        <w:pStyle w:val="AnswerLine"/>
        <w:pBdr>
          <w:bottom w:val="single" w:sz="4" w:space="2" w:color="AAB4C0"/>
        </w:pBdr>
      </w:pPr>
      <w:r>
        <w:rPr>
          <w:rFonts w:ascii="Calibri" w:hAnsi="Calibri"/>
          <w:b/>
          <w:color w:val="1F4D78"/>
          <w:sz w:val="22"/>
        </w:rPr>
        <w:t xml:space="preserve">Activity: </w:t>
      </w:r>
    </w:p>
    <w:p>
      <w:pPr>
        <w:pStyle w:val="AnswerLine"/>
        <w:pBdr>
          <w:bottom w:val="single" w:sz="4" w:space="2" w:color="AAB4C0"/>
        </w:pBdr>
      </w:pPr>
      <w:r>
        <w:rPr>
          <w:rFonts w:ascii="Calibri" w:hAnsi="Calibri"/>
          <w:b/>
          <w:color w:val="1F4D78"/>
          <w:sz w:val="22"/>
        </w:rPr>
        <w:t xml:space="preserve">Day/time: </w:t>
      </w:r>
    </w:p>
    <w:p>
      <w:pPr>
        <w:pStyle w:val="AnswerLine"/>
        <w:pBdr>
          <w:bottom w:val="single" w:sz="4" w:space="2" w:color="AAB4C0"/>
        </w:pBdr>
      </w:pPr>
      <w:r>
        <w:rPr>
          <w:rFonts w:ascii="Calibri" w:hAnsi="Calibri"/>
          <w:b/>
          <w:color w:val="1F4D78"/>
          <w:sz w:val="22"/>
        </w:rPr>
        <w:t xml:space="preserve">Place: </w:t>
      </w:r>
    </w:p>
    <w:p>
      <w:pPr>
        <w:pStyle w:val="AnswerLine"/>
        <w:pBdr>
          <w:bottom w:val="single" w:sz="4" w:space="2" w:color="AAB4C0"/>
        </w:pBdr>
      </w:pPr>
      <w:r>
        <w:rPr>
          <w:rFonts w:ascii="Calibri" w:hAnsi="Calibri"/>
          <w:b/>
          <w:color w:val="1F4D78"/>
          <w:sz w:val="22"/>
        </w:rPr>
        <w:t xml:space="preserve">Backup plan: </w:t>
      </w:r>
    </w:p>
    <w:p>
      <w:pPr>
        <w:pStyle w:val="Question"/>
        <w:keepNext/>
        <w:numPr>
          <w:ilvl w:val="0"/>
          <w:numId w:val="32"/>
        </w:numPr>
      </w:pPr>
      <w:r>
        <w:rPr>
          <w:rFonts w:ascii="Calibri" w:hAnsi="Calibri"/>
          <w:b/>
          <w:color w:val="1F2937"/>
          <w:sz w:val="22"/>
        </w:rPr>
        <w:t>Correct the four errors. Rewrite the paragraph accurately.</w:t>
      </w:r>
      <w:r>
        <w:rPr>
          <w:rFonts w:ascii="Calibri" w:hAnsi="Calibri"/>
          <w:b/>
          <w:color w:val="5F6B7A"/>
          <w:sz w:val="19"/>
        </w:rPr>
        <w:t xml:space="preserve">  [4 points]</w:t>
      </w:r>
    </w:p>
    <w:p>
      <w:pPr>
        <w:pStyle w:val="Passage"/>
        <w:shd w:fill="F4F6F9"/>
        <w:pBdr>
          <w:top w:val="single" w:sz="4" w:space="6" w:color="D7DEE7"/>
          <w:left w:val="single" w:sz="4" w:space="6" w:color="D7DEE7"/>
          <w:bottom w:val="single" w:sz="4" w:space="6" w:color="D7DEE7"/>
          <w:right w:val="single" w:sz="4" w:space="6" w:color="D7DEE7"/>
        </w:pBdr>
      </w:pPr>
      <w:r>
        <w:rPr>
          <w:rFonts w:ascii="Calibri" w:hAnsi="Calibri"/>
          <w:b/>
          <w:color w:val="1F4D78"/>
          <w:sz w:val="21"/>
        </w:rPr>
        <w:t xml:space="preserve">Draft: </w:t>
      </w:r>
      <w:r>
        <w:rPr>
          <w:rFonts w:ascii="Calibri" w:hAnsi="Calibri"/>
          <w:color w:val="1F2937"/>
          <w:sz w:val="21"/>
        </w:rPr>
        <w:t>My brother usually is playing soccer on Sundays. Today, he play at the park. Tomorrow, we meeting him at 5:00. Therefore the weather is rainy, we have an indoor backup plan.</w:t>
      </w:r>
    </w:p>
    <w:p>
      <w:pPr>
        <w:pStyle w:val="AnswerLine"/>
        <w:spacing w:after="300"/>
        <w:pBdr>
          <w:bottom w:val="single" w:sz="4" w:space="2" w:color="AAB4C0"/>
        </w:pBdr>
      </w:pPr>
    </w:p>
    <w:p>
      <w:pPr>
        <w:pStyle w:val="AnswerLine"/>
        <w:spacing w:after="300"/>
        <w:pBdr>
          <w:bottom w:val="single" w:sz="4" w:space="2" w:color="AAB4C0"/>
        </w:pBdr>
      </w:pPr>
    </w:p>
    <w:p>
      <w:pPr>
        <w:pStyle w:val="AnswerLine"/>
        <w:spacing w:after="300"/>
        <w:pBdr>
          <w:bottom w:val="single" w:sz="4" w:space="2" w:color="AAB4C0"/>
        </w:pBdr>
      </w:pPr>
    </w:p>
    <w:p>
      <w:pPr>
        <w:pStyle w:val="AnswerLine"/>
        <w:spacing w:after="300"/>
        <w:pBdr>
          <w:bottom w:val="single" w:sz="4" w:space="2" w:color="AAB4C0"/>
        </w:pBdr>
      </w:pPr>
    </w:p>
    <w:p>
      <w:pPr>
        <w:pStyle w:val="Question"/>
        <w:keepNext/>
        <w:numPr>
          <w:ilvl w:val="0"/>
          <w:numId w:val="32"/>
        </w:numPr>
      </w:pPr>
      <w:r>
        <w:rPr>
          <w:rFonts w:ascii="Calibri" w:hAnsi="Calibri"/>
          <w:b/>
          <w:color w:val="1F2937"/>
          <w:sz w:val="22"/>
        </w:rPr>
        <w:t>Describe one real or imaginary person in four sentences: two appearance details using is/has, one personality trait, and one respectful identifying detail.</w:t>
      </w:r>
      <w:r>
        <w:rPr>
          <w:rFonts w:ascii="Calibri" w:hAnsi="Calibri"/>
          <w:b/>
          <w:color w:val="5F6B7A"/>
          <w:sz w:val="19"/>
        </w:rPr>
        <w:t xml:space="preserve">  [4 points]</w:t>
      </w:r>
    </w:p>
    <w:p>
      <w:pPr>
        <w:pStyle w:val="AnswerLine"/>
        <w:spacing w:after="300"/>
        <w:pBdr>
          <w:bottom w:val="single" w:sz="4" w:space="2" w:color="AAB4C0"/>
        </w:pBdr>
      </w:pPr>
    </w:p>
    <w:p>
      <w:pPr>
        <w:pStyle w:val="AnswerLine"/>
        <w:spacing w:after="300"/>
        <w:pBdr>
          <w:bottom w:val="single" w:sz="4" w:space="2" w:color="AAB4C0"/>
        </w:pBdr>
      </w:pPr>
    </w:p>
    <w:p>
      <w:pPr>
        <w:pStyle w:val="AnswerLine"/>
        <w:spacing w:after="300"/>
        <w:pBdr>
          <w:bottom w:val="single" w:sz="4" w:space="2" w:color="AAB4C0"/>
        </w:pBdr>
      </w:pPr>
    </w:p>
    <w:p>
      <w:pPr>
        <w:pStyle w:val="AnswerLine"/>
        <w:spacing w:after="300"/>
        <w:pBdr>
          <w:bottom w:val="single" w:sz="4" w:space="2" w:color="AAB4C0"/>
        </w:pBdr>
      </w:pPr>
    </w:p>
    <w:p>
      <w:pPr>
        <w:pStyle w:val="Question"/>
        <w:keepNext/>
        <w:numPr>
          <w:ilvl w:val="0"/>
          <w:numId w:val="32"/>
        </w:numPr>
      </w:pPr>
      <w:r>
        <w:rPr>
          <w:rFonts w:ascii="Calibri" w:hAnsi="Calibri"/>
          <w:b/>
          <w:color w:val="1F2937"/>
          <w:sz w:val="22"/>
        </w:rPr>
        <w:t>Change each statement into a question. Then write the requested short answer.</w:t>
      </w:r>
      <w:r>
        <w:rPr>
          <w:rFonts w:ascii="Calibri" w:hAnsi="Calibri"/>
          <w:b/>
          <w:color w:val="5F6B7A"/>
          <w:sz w:val="19"/>
        </w:rPr>
        <w:t xml:space="preserve">  [4 points]</w:t>
      </w:r>
    </w:p>
    <w:p>
      <w:pPr>
        <w:ind w:left="504"/>
      </w:pPr>
      <w:r>
        <w:t>a) You were at the beach. (Yes)  →  __________________________________________</w:t>
      </w:r>
    </w:p>
    <w:p>
      <w:pPr>
        <w:ind w:left="504"/>
      </w:pPr>
      <w:r>
        <w:t>b) They were in Samana. (Ask where.)  →  ____________________________________</w:t>
      </w:r>
    </w:p>
    <w:p>
      <w:pPr>
        <w:pStyle w:val="Question"/>
        <w:keepNext/>
        <w:numPr>
          <w:ilvl w:val="0"/>
          <w:numId w:val="32"/>
        </w:numPr>
      </w:pPr>
      <w:r>
        <w:rPr>
          <w:rFonts w:ascii="Calibri" w:hAnsi="Calibri"/>
          <w:b/>
          <w:color w:val="1F2937"/>
          <w:sz w:val="22"/>
        </w:rPr>
        <w:t>Complete the four-sentence memory with was, were, wasn't, weren't, or had. Use each blank meaningfully.</w:t>
      </w:r>
      <w:r>
        <w:rPr>
          <w:rFonts w:ascii="Calibri" w:hAnsi="Calibri"/>
          <w:b/>
          <w:color w:val="5F6B7A"/>
          <w:sz w:val="19"/>
        </w:rPr>
        <w:t xml:space="preserve">  [4 points]</w:t>
      </w:r>
    </w:p>
    <w:p>
      <w:pPr>
        <w:pStyle w:val="Passage"/>
        <w:shd w:fill="F4F6F9"/>
        <w:pBdr>
          <w:top w:val="single" w:sz="4" w:space="6" w:color="D7DEE7"/>
          <w:left w:val="single" w:sz="4" w:space="6" w:color="D7DEE7"/>
          <w:bottom w:val="single" w:sz="4" w:space="6" w:color="D7DEE7"/>
          <w:right w:val="single" w:sz="4" w:space="6" w:color="D7DEE7"/>
        </w:pBdr>
      </w:pPr>
      <w:r>
        <w:rPr>
          <w:rFonts w:ascii="Calibri" w:hAnsi="Calibri"/>
          <w:b/>
          <w:color w:val="1F4D78"/>
          <w:sz w:val="21"/>
        </w:rPr>
        <w:t xml:space="preserve">Memory: </w:t>
      </w:r>
      <w:r>
        <w:rPr>
          <w:rFonts w:ascii="Calibri" w:hAnsi="Calibri"/>
          <w:color w:val="1F2937"/>
          <w:sz w:val="21"/>
        </w:rPr>
        <w:t>Last summer, I ________ in the mountains with my cousins. They ________ very excited. We ________ a small camera, but our parents ________ with us because they were working.</w:t>
      </w:r>
    </w:p>
    <w:p>
      <w:pPr>
        <w:pStyle w:val="Question"/>
        <w:keepNext/>
        <w:numPr>
          <w:ilvl w:val="0"/>
          <w:numId w:val="32"/>
        </w:numPr>
      </w:pPr>
      <w:r>
        <w:rPr>
          <w:rFonts w:ascii="Calibri" w:hAnsi="Calibri"/>
          <w:b/>
          <w:color w:val="1F2937"/>
          <w:sz w:val="22"/>
        </w:rPr>
        <w:t>Read the vacation review and answer the four questions with evidence from the text.</w:t>
      </w:r>
      <w:r>
        <w:rPr>
          <w:rFonts w:ascii="Calibri" w:hAnsi="Calibri"/>
          <w:b/>
          <w:color w:val="5F6B7A"/>
          <w:sz w:val="19"/>
        </w:rPr>
        <w:t xml:space="preserve">  [4 points]</w:t>
      </w:r>
    </w:p>
    <w:p>
      <w:pPr>
        <w:pStyle w:val="Passage"/>
        <w:shd w:fill="F4F6F9"/>
        <w:pBdr>
          <w:top w:val="single" w:sz="4" w:space="6" w:color="D7DEE7"/>
          <w:left w:val="single" w:sz="4" w:space="6" w:color="D7DEE7"/>
          <w:bottom w:val="single" w:sz="4" w:space="6" w:color="D7DEE7"/>
          <w:right w:val="single" w:sz="4" w:space="6" w:color="D7DEE7"/>
        </w:pBdr>
      </w:pPr>
      <w:r>
        <w:rPr>
          <w:rFonts w:ascii="Calibri" w:hAnsi="Calibri"/>
          <w:b/>
          <w:color w:val="1F4D78"/>
          <w:sz w:val="21"/>
        </w:rPr>
        <w:t xml:space="preserve">Review: </w:t>
      </w:r>
      <w:r>
        <w:rPr>
          <w:rFonts w:ascii="Calibri" w:hAnsi="Calibri"/>
          <w:color w:val="1F2937"/>
          <w:sz w:val="21"/>
        </w:rPr>
        <w:t>★★★★☆ Last July, my cousin and I were in the Azores. The islands were green and peaceful, and the people were friendly. We had a small boat tour and saw whales from a respectful distance. One afternoon was rainy, so our hike was disappointing. I still recommend the trip because the scenery and wildlife were incredible.</w:t>
      </w:r>
    </w:p>
    <w:p>
      <w:pPr>
        <w:ind w:left="504"/>
        <w:pBdr>
          <w:bottom w:val="single" w:sz="4" w:space="2" w:color="AAB4C0"/>
        </w:pBdr>
      </w:pPr>
      <w:r>
        <w:rPr>
          <w:rFonts w:ascii="Calibri" w:hAnsi="Calibri"/>
          <w:b/>
          <w:color w:val="1F2937"/>
          <w:sz w:val="22"/>
        </w:rPr>
        <w:t xml:space="preserve">Where and when was the writer on vacation? </w:t>
      </w:r>
    </w:p>
    <w:p>
      <w:pPr>
        <w:ind w:left="504"/>
        <w:pBdr>
          <w:bottom w:val="single" w:sz="4" w:space="2" w:color="AAB4C0"/>
        </w:pBdr>
      </w:pPr>
      <w:r>
        <w:rPr>
          <w:rFonts w:ascii="Calibri" w:hAnsi="Calibri"/>
          <w:b/>
          <w:color w:val="1F2937"/>
          <w:sz w:val="22"/>
        </w:rPr>
        <w:t xml:space="preserve">What positive detail supports the four-star rating? </w:t>
      </w:r>
    </w:p>
    <w:p>
      <w:pPr>
        <w:ind w:left="504"/>
        <w:pBdr>
          <w:bottom w:val="single" w:sz="4" w:space="2" w:color="AAB4C0"/>
        </w:pBdr>
      </w:pPr>
      <w:r>
        <w:rPr>
          <w:rFonts w:ascii="Calibri" w:hAnsi="Calibri"/>
          <w:b/>
          <w:color w:val="1F2937"/>
          <w:sz w:val="22"/>
        </w:rPr>
        <w:t xml:space="preserve">What was disappointing, and why? </w:t>
      </w:r>
    </w:p>
    <w:p>
      <w:pPr>
        <w:ind w:left="504"/>
        <w:pBdr>
          <w:bottom w:val="single" w:sz="4" w:space="2" w:color="AAB4C0"/>
        </w:pBdr>
      </w:pPr>
      <w:r>
        <w:rPr>
          <w:rFonts w:ascii="Calibri" w:hAnsi="Calibri"/>
          <w:b/>
          <w:color w:val="1F2937"/>
          <w:sz w:val="22"/>
        </w:rPr>
        <w:t xml:space="preserve">Does the writer recommend the trip? Give the stated reason. </w:t>
      </w:r>
    </w:p>
    <w:p>
      <w:r>
        <w:br w:type="page"/>
      </w:r>
    </w:p>
    <w:p>
      <w:pPr>
        <w:pStyle w:val="Kicker"/>
        <w:keepNext/>
      </w:pPr>
      <w:r>
        <w:t>2 TASKS  •  28 POINTS</w:t>
      </w:r>
    </w:p>
    <w:p>
      <w:pPr>
        <w:pStyle w:val="Heading1"/>
        <w:keepNext/>
      </w:pPr>
      <w:r>
        <w:t>Part C: Essay and Applied Questions</w:t>
      </w:r>
    </w:p>
    <w:p>
      <w:pPr>
        <w:spacing w:after="200"/>
      </w:pPr>
      <w:r>
        <w:t>Plan before you write. Your response must directly address every listed requirement.</w:t>
      </w:r>
    </w:p>
    <w:p>
      <w:pPr>
        <w:pStyle w:val="Question"/>
        <w:keepNext/>
        <w:numPr>
          <w:ilvl w:val="0"/>
          <w:numId w:val="33"/>
        </w:numPr>
      </w:pPr>
      <w:r>
        <w:rPr>
          <w:rFonts w:ascii="Calibri" w:hAnsi="Calibri"/>
          <w:b/>
          <w:color w:val="1F2937"/>
          <w:sz w:val="22"/>
        </w:rPr>
        <w:t>Unit 1 Applied Task: Make a Plan That Works</w:t>
      </w:r>
      <w:r>
        <w:rPr>
          <w:rFonts w:ascii="Calibri" w:hAnsi="Calibri"/>
          <w:b/>
          <w:color w:val="5F6B7A"/>
          <w:sz w:val="19"/>
        </w:rPr>
        <w:t xml:space="preserve">  [12 points]</w:t>
      </w:r>
    </w:p>
    <w:p>
      <w:r>
        <w:t>Write 8–10 sentences as a dialogue or one organized paragraph about a group plan. Include all of the following:</w:t>
      </w:r>
    </w:p>
    <w:p>
      <w:pPr>
        <w:numPr>
          <w:ilvl w:val="0"/>
          <w:numId w:val="34"/>
        </w:numPr>
        <w:spacing w:after="40"/>
      </w:pPr>
      <w:r>
        <w:t>a polite invitation and an appropriate response;</w:t>
      </w:r>
    </w:p>
    <w:p>
      <w:pPr>
        <w:numPr>
          <w:ilvl w:val="0"/>
          <w:numId w:val="34"/>
        </w:numPr>
        <w:spacing w:after="40"/>
      </w:pPr>
      <w:r>
        <w:t>a future arrangement using am/is/are + verb-ing;</w:t>
      </w:r>
    </w:p>
    <w:p>
      <w:pPr>
        <w:numPr>
          <w:ilvl w:val="0"/>
          <w:numId w:val="34"/>
        </w:numPr>
        <w:spacing w:after="40"/>
      </w:pPr>
      <w:r>
        <w:t>the activity, time, and place;</w:t>
      </w:r>
    </w:p>
    <w:p>
      <w:pPr>
        <w:numPr>
          <w:ilvl w:val="0"/>
          <w:numId w:val="34"/>
        </w:numPr>
        <w:spacing w:after="40"/>
      </w:pPr>
      <w:r>
        <w:t>weather information and a reason;</w:t>
      </w:r>
    </w:p>
    <w:p>
      <w:pPr>
        <w:numPr>
          <w:ilvl w:val="0"/>
          <w:numId w:val="34"/>
        </w:numPr>
        <w:spacing w:after="40"/>
      </w:pPr>
      <w:r>
        <w:t>one logical connector (because, however, therefore, or for example);</w:t>
      </w:r>
    </w:p>
    <w:p>
      <w:pPr>
        <w:numPr>
          <w:ilvl w:val="0"/>
          <w:numId w:val="34"/>
        </w:numPr>
        <w:spacing w:after="40"/>
      </w:pPr>
      <w:r>
        <w:t>a backup plan that considers the group.</w:t>
      </w: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6560"/>
        <w:gridCol w:w="900"/>
      </w:tblGrid>
      <w:tr>
        <w:trPr>
          <w:tblHeader w:val="true"/>
        </w:trPr>
        <w:tc>
          <w:tcPr>
            <w:tcW w:type="dxa" w:w="19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65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Full-credit evidence</w:t>
            </w:r>
          </w:p>
        </w:tc>
        <w:tc>
          <w:tcPr>
            <w:tcW w:type="dxa" w:w="9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Invitation and response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Both are polite and context-appropriate.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Future arrangement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Accurate am/is/are + verb-ing form.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Plan details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Activity, time, and place are clear.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Weather and reason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Weather logically affects or supports the plan.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Connector and backup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Ideas connect logically; backup is workable.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Clarity and conventions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Meaning is clear; spelling and punctuation support reading.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</w:tbl>
    <w:p>
      <w:pPr>
        <w:pStyle w:val="Question"/>
        <w:keepNext/>
        <w:numPr>
          <w:ilvl w:val="0"/>
          <w:numId w:val="33"/>
        </w:numPr>
      </w:pPr>
      <w:r>
        <w:rPr>
          <w:rFonts w:ascii="Calibri" w:hAnsi="Calibri"/>
          <w:b/>
          <w:color w:val="1F2937"/>
          <w:sz w:val="22"/>
        </w:rPr>
        <w:t>Unit 2 Extended Writing: Evidence-Based Vacation Review</w:t>
      </w:r>
      <w:r>
        <w:rPr>
          <w:rFonts w:ascii="Calibri" w:hAnsi="Calibri"/>
          <w:b/>
          <w:color w:val="5F6B7A"/>
          <w:sz w:val="19"/>
        </w:rPr>
        <w:t xml:space="preserve">  [16 points]</w:t>
      </w:r>
    </w:p>
    <w:p>
      <w:r>
        <w:t>Write an 80–100 word review of a real or imaginary vacation. Give it a star rating and include:</w:t>
      </w:r>
    </w:p>
    <w:p>
      <w:pPr>
        <w:numPr>
          <w:ilvl w:val="0"/>
          <w:numId w:val="35"/>
        </w:numPr>
        <w:spacing w:after="40"/>
      </w:pPr>
      <w:r>
        <w:t>where and when the vacation happened and who was there;</w:t>
      </w:r>
    </w:p>
    <w:p>
      <w:pPr>
        <w:numPr>
          <w:ilvl w:val="0"/>
          <w:numId w:val="35"/>
        </w:numPr>
        <w:spacing w:after="40"/>
      </w:pPr>
      <w:r>
        <w:t>at least one respectful appearance or personality description;</w:t>
      </w:r>
    </w:p>
    <w:p>
      <w:pPr>
        <w:numPr>
          <w:ilvl w:val="0"/>
          <w:numId w:val="35"/>
        </w:numPr>
        <w:spacing w:after="40"/>
      </w:pPr>
      <w:r>
        <w:t>accurate past forms of be (was/were/wasn't/weren't) and at least one sentence with had;</w:t>
      </w:r>
    </w:p>
    <w:p>
      <w:pPr>
        <w:numPr>
          <w:ilvl w:val="0"/>
          <w:numId w:val="35"/>
        </w:numPr>
        <w:spacing w:after="40"/>
      </w:pPr>
      <w:r>
        <w:t>two evaluated details (positive, negative, or mixed) supported by specific evidence;</w:t>
      </w:r>
    </w:p>
    <w:p>
      <w:pPr>
        <w:numPr>
          <w:ilvl w:val="0"/>
          <w:numId w:val="35"/>
        </w:numPr>
        <w:spacing w:after="40"/>
      </w:pPr>
      <w:r>
        <w:t>a final recommendation and reason.</w:t>
      </w:r>
    </w:p>
    <w:p>
      <w:pPr>
        <w:pBdr>
          <w:bottom w:val="single" w:sz="4" w:space="2" w:color="8E99A6"/>
        </w:pBdr>
      </w:pPr>
      <w:r>
        <w:rPr>
          <w:rFonts w:ascii="Calibri" w:hAnsi="Calibri"/>
          <w:b/>
          <w:color w:val="1F4D78"/>
          <w:sz w:val="22"/>
        </w:rPr>
        <w:t xml:space="preserve">Star rating:  ☆  ☆  ☆  ☆  ☆     Destination: </w:t>
      </w: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pStyle w:val="AnswerLine"/>
        <w:spacing w:after="260"/>
        <w:pBdr>
          <w:bottom w:val="single" w:sz="4" w:space="2" w:color="AAB4C0"/>
        </w:pBdr>
      </w:pPr>
    </w:p>
    <w:p>
      <w:pPr>
        <w:jc w:val="right"/>
      </w:pPr>
      <w:r>
        <w:rPr>
          <w:rFonts w:ascii="Calibri" w:hAnsi="Calibri"/>
          <w:b/>
          <w:color w:val="5F6B7A"/>
          <w:sz w:val="19"/>
        </w:rPr>
        <w:t>Word count: __________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6560"/>
        <w:gridCol w:w="900"/>
      </w:tblGrid>
      <w:tr>
        <w:trPr>
          <w:tblHeader w:val="true"/>
        </w:trPr>
        <w:tc>
          <w:tcPr>
            <w:tcW w:type="dxa" w:w="19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65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Full-credit evidence</w:t>
            </w:r>
          </w:p>
        </w:tc>
        <w:tc>
          <w:tcPr>
            <w:tcW w:type="dxa" w:w="9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Context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Place, time, and people are established.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Description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Appearance/personality language is accurate and respectful.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Past be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Was/were and negative forms agree with their subjects.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Past have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Had is used accurately in past context.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Evidence and evaluation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Two specific details support the evaluation.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Verdict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Rating/recommendation is clear and justified.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8"/>
              </w:rPr>
              <w:t>Organization and conventions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80–100 words; organized, readable, and edited.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</w:tr>
    </w:tbl>
    <w:p>
      <w:pPr>
        <w:pStyle w:val="Heading2"/>
        <w:keepNext/>
      </w:pPr>
      <w:r>
        <w:t>Final Check</w:t>
      </w:r>
    </w:p>
    <w:p>
      <w:pPr>
        <w:numPr>
          <w:ilvl w:val="0"/>
          <w:numId w:val="36"/>
        </w:numPr>
        <w:spacing w:after="60"/>
      </w:pPr>
      <w:r>
        <w:t>I answered every question.</w:t>
      </w:r>
    </w:p>
    <w:p>
      <w:pPr>
        <w:numPr>
          <w:ilvl w:val="0"/>
          <w:numId w:val="36"/>
        </w:numPr>
        <w:spacing w:after="60"/>
      </w:pPr>
      <w:r>
        <w:t>I checked subject–verb agreement and time expressions.</w:t>
      </w:r>
    </w:p>
    <w:p>
      <w:pPr>
        <w:numPr>
          <w:ilvl w:val="0"/>
          <w:numId w:val="36"/>
        </w:numPr>
        <w:spacing w:after="60"/>
      </w:pPr>
      <w:r>
        <w:t>I supported my opinions with reasons or evidence.</w:t>
      </w:r>
    </w:p>
    <w:p>
      <w:pPr>
        <w:numPr>
          <w:ilvl w:val="0"/>
          <w:numId w:val="36"/>
        </w:numPr>
        <w:spacing w:after="60"/>
      </w:pPr>
      <w:r>
        <w:t>I reviewed spelling, capitalization, and punctuation.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7A"/>
        <w:sz w:val="17"/>
      </w:rPr>
      <w:t xml:space="preserve">Page </w:t>
    </w:r>
    <w:r>
      <w:rPr>
        <w:rFonts w:ascii="Calibri" w:hAnsi="Calibri"/>
        <w:color w:val="5F6B7A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5F6B7A"/>
        <w:sz w:val="17"/>
      </w:rPr>
      <w:t xml:space="preserve">  •  Units 1 and 2 Comprehensive Exam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7DEE7"/>
      </w:pBdr>
    </w:pPr>
    <w:r>
      <w:rPr>
        <w:rFonts w:ascii="Calibri" w:hAnsi="Calibri"/>
        <w:b/>
        <w:color w:val="5F6B7A"/>
        <w:sz w:val="17"/>
      </w:rPr>
      <w:t>LINK IT! 2  |  UNITS 1–2 EXAM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12">
    <w:abstractNumId w:val="11"/>
  </w:num>
  <w:abstractNum w:abstractNumId="12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13">
    <w:abstractNumId w:val="12"/>
  </w:num>
  <w:abstractNum w:abstractNumId="13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14">
    <w:abstractNumId w:val="13"/>
  </w:num>
  <w:abstractNum w:abstractNumId="14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15">
    <w:abstractNumId w:val="14"/>
  </w:num>
  <w:abstractNum w:abstractNumId="15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16">
    <w:abstractNumId w:val="15"/>
  </w:num>
  <w:abstractNum w:abstractNumId="16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17">
    <w:abstractNumId w:val="16"/>
  </w:num>
  <w:abstractNum w:abstractNumId="17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18">
    <w:abstractNumId w:val="17"/>
  </w:num>
  <w:abstractNum w:abstractNumId="18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19">
    <w:abstractNumId w:val="18"/>
  </w:num>
  <w:abstractNum w:abstractNumId="19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0">
    <w:abstractNumId w:val="19"/>
  </w:num>
  <w:abstractNum w:abstractNumId="20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1">
    <w:abstractNumId w:val="20"/>
  </w:num>
  <w:abstractNum w:abstractNumId="21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2">
    <w:abstractNumId w:val="21"/>
  </w:num>
  <w:abstractNum w:abstractNumId="22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3">
    <w:abstractNumId w:val="22"/>
  </w:num>
  <w:abstractNum w:abstractNumId="23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4">
    <w:abstractNumId w:val="23"/>
  </w:num>
  <w:abstractNum w:abstractNumId="24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5">
    <w:abstractNumId w:val="24"/>
  </w:num>
  <w:abstractNum w:abstractNumId="25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6">
    <w:abstractNumId w:val="25"/>
  </w:num>
  <w:abstractNum w:abstractNumId="26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7">
    <w:abstractNumId w:val="26"/>
  </w:num>
  <w:abstractNum w:abstractNumId="27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8">
    <w:abstractNumId w:val="27"/>
  </w:num>
  <w:abstractNum w:abstractNumId="28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9">
    <w:abstractNumId w:val="28"/>
  </w:num>
  <w:abstractNum w:abstractNumId="29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30">
    <w:abstractNumId w:val="29"/>
  </w:num>
  <w:abstractNum w:abstractNumId="30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00"/>
      </w:p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00"/>
      </w:p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☐"/>
      <w:suff w:val="tab"/>
      <w:pPr>
        <w:tabs>
          <w:tab w:val="num" w:pos="600"/>
        </w:tabs>
        <w:ind w:left="600" w:hanging="300"/>
      </w:pPr>
    </w:lvl>
  </w:abstract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 Title"/>
    <w:pPr>
      <w:spacing w:before="0" w:after="120" w:line="240" w:lineRule="auto"/>
    </w:pPr>
    <w:rPr>
      <w:rFonts w:ascii="Calibri" w:hAnsi="Calibri"/>
      <w:b/>
      <w:i w:val="0"/>
      <w:color w:val="17365D"/>
      <w:sz w:val="48"/>
    </w:rPr>
  </w:style>
  <w:style w:type="paragraph" w:customStyle="1" w:styleId="ExamSubtitle">
    <w:name w:val="Exam Subtitle"/>
    <w:pPr>
      <w:spacing w:before="0" w:after="360" w:line="240" w:lineRule="auto"/>
    </w:pPr>
    <w:rPr>
      <w:rFonts w:ascii="Calibri" w:hAnsi="Calibri"/>
      <w:b w:val="0"/>
      <w:i w:val="0"/>
      <w:color w:val="5F6B7A"/>
      <w:sz w:val="26"/>
    </w:rPr>
  </w:style>
  <w:style w:type="paragraph" w:customStyle="1" w:styleId="Kicker">
    <w:name w:val="Kicker"/>
    <w:pPr>
      <w:spacing w:before="0" w:after="60" w:line="240" w:lineRule="auto"/>
    </w:pPr>
    <w:rPr>
      <w:rFonts w:ascii="Calibri" w:hAnsi="Calibri"/>
      <w:b/>
      <w:i w:val="0"/>
      <w:color w:val="2E74B5"/>
      <w:sz w:val="18"/>
    </w:rPr>
  </w:style>
  <w:style w:type="paragraph" w:customStyle="1" w:styleId="Question">
    <w:name w:val="Question"/>
    <w:pPr>
      <w:spacing w:before="80" w:after="80" w:line="276" w:lineRule="auto"/>
    </w:pPr>
    <w:rPr>
      <w:rFonts w:ascii="Calibri" w:hAnsi="Calibri"/>
      <w:b w:val="0"/>
      <w:i w:val="0"/>
      <w:color w:val="1F2937"/>
      <w:sz w:val="22"/>
    </w:rPr>
  </w:style>
  <w:style w:type="paragraph" w:customStyle="1" w:styleId="Option">
    <w:name w:val="Option"/>
    <w:pPr>
      <w:spacing w:before="0" w:after="40" w:line="264" w:lineRule="auto"/>
    </w:pPr>
    <w:rPr>
      <w:rFonts w:ascii="Calibri" w:hAnsi="Calibri"/>
      <w:b w:val="0"/>
      <w:i w:val="0"/>
      <w:color w:val="1F2937"/>
      <w:sz w:val="21"/>
    </w:rPr>
  </w:style>
  <w:style w:type="paragraph" w:customStyle="1" w:styleId="Passage">
    <w:name w:val="Passage"/>
    <w:pPr>
      <w:spacing w:before="80" w:after="200" w:line="288" w:lineRule="auto"/>
    </w:pPr>
    <w:rPr>
      <w:rFonts w:ascii="Calibri" w:hAnsi="Calibri"/>
      <w:b w:val="0"/>
      <w:i w:val="0"/>
      <w:color w:val="1F2937"/>
      <w:sz w:val="21"/>
    </w:rPr>
  </w:style>
  <w:style w:type="paragraph" w:customStyle="1" w:styleId="AnswerLine">
    <w:name w:val="Answer Line"/>
    <w:pPr>
      <w:spacing w:before="0" w:after="160" w:line="240" w:lineRule="auto"/>
    </w:pPr>
    <w:rPr>
      <w:rFonts w:ascii="Calibri" w:hAnsi="Calibri"/>
      <w:b w:val="0"/>
      <w:i w:val="0"/>
      <w:color w:val="1F2937"/>
      <w:sz w:val="22"/>
    </w:rPr>
  </w:style>
  <w:style w:type="paragraph" w:customStyle="1" w:styleId="FinePrint">
    <w:name w:val="Fine Print"/>
    <w:pPr>
      <w:spacing w:before="0" w:after="60" w:line="240" w:lineRule="auto"/>
    </w:pPr>
    <w:rPr>
      <w:rFonts w:ascii="Calibri" w:hAnsi="Calibri"/>
      <w:b w:val="0"/>
      <w:i w:val="0"/>
      <w:color w:val="5F6B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Units 1 and 2 Comprehensive Exam</dc:title>
  <dc:subject>Link It! 2 - Making Plans and On Vacation</dc:subject>
  <dc:creator>APEC English Program</dc:creator>
  <cp:keywords>Unit 1, Unit 2, English exam, Making Plans, On Vacation</cp:keywords>
  <dc:description>Student distribution copy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